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64C3" w14:textId="77777777" w:rsidR="006D0251" w:rsidRDefault="00283D35">
      <w:pPr>
        <w:rPr>
          <w:rFonts w:hint="eastAsia"/>
        </w:rPr>
      </w:pPr>
      <w:r>
        <w:rPr>
          <w:b/>
          <w:color w:val="0066CC"/>
          <w:sz w:val="22"/>
        </w:rPr>
        <w:t>Professional Summary</w:t>
      </w:r>
    </w:p>
    <w:p w14:paraId="30A5737E" w14:textId="77777777" w:rsidR="006D0251" w:rsidRDefault="00283D35">
      <w:pPr>
        <w:spacing w:after="80"/>
        <w:rPr>
          <w:rFonts w:hint="eastAsia"/>
        </w:rPr>
      </w:pPr>
      <w:r>
        <w:t xml:space="preserve">Dynamic and results-driven IT professional with 6+ years of experience in enterprise IT support, systems administration, and infrastructure optimization. Proven ability to lead large-scale tech deployments, manage </w:t>
      </w:r>
      <w:r>
        <w:t>cross-functional teams, and implement secure, scalable cloud and on-premise solutions. Demonstrated success in managing 2,000+ devices, optimizing systems, and leading cost-effective IT operations. Seeking to contribute expertise and leadership in a six-figure technology role focused on innovation and operational excellence.</w:t>
      </w:r>
    </w:p>
    <w:p w14:paraId="564C7CC4" w14:textId="77777777" w:rsidR="006D0251" w:rsidRDefault="00283D35">
      <w:pPr>
        <w:rPr>
          <w:rFonts w:hint="eastAsia"/>
        </w:rPr>
      </w:pPr>
      <w:r>
        <w:rPr>
          <w:b/>
          <w:color w:val="0066CC"/>
          <w:sz w:val="22"/>
        </w:rPr>
        <w:t>Core Competencies</w:t>
      </w:r>
    </w:p>
    <w:p w14:paraId="4F5B5CCB" w14:textId="77777777" w:rsidR="006D0251" w:rsidRDefault="00283D35">
      <w:pPr>
        <w:spacing w:after="80"/>
        <w:rPr>
          <w:rFonts w:hint="eastAsia"/>
        </w:rPr>
      </w:pPr>
      <w:r>
        <w:t>Systems &amp; Network Administration | Device Lifecycle Management | Microsoft Azure &amp; Intune | Database Admin</w:t>
      </w:r>
      <w:r>
        <w:br/>
        <w:t>Active Directory | Apple/Google Enterprise Solutions | OS Reconfiguration (Mac, Windows, Linux) | VPN</w:t>
      </w:r>
      <w:r>
        <w:br/>
        <w:t>Python &amp; SQL | Budgeting &amp; Procurement | Data Analytics | Cybersecurity | Staff Training &amp; IT Leadership</w:t>
      </w:r>
    </w:p>
    <w:p w14:paraId="7F03BFAB" w14:textId="77777777" w:rsidR="006D0251" w:rsidRDefault="00283D35">
      <w:pPr>
        <w:rPr>
          <w:rFonts w:hint="eastAsia"/>
        </w:rPr>
      </w:pPr>
      <w:r>
        <w:rPr>
          <w:b/>
          <w:color w:val="0066CC"/>
          <w:sz w:val="22"/>
        </w:rPr>
        <w:t>Professional Experience</w:t>
      </w:r>
    </w:p>
    <w:p w14:paraId="4DDD00DA" w14:textId="77777777" w:rsidR="006D0251" w:rsidRDefault="00283D35">
      <w:pPr>
        <w:spacing w:after="80"/>
        <w:rPr>
          <w:rFonts w:hint="eastAsia"/>
        </w:rPr>
      </w:pPr>
      <w:r w:rsidRPr="0083468F">
        <w:rPr>
          <w:b/>
          <w:bCs/>
        </w:rPr>
        <w:t>BrightView Health</w:t>
      </w:r>
      <w:r>
        <w:t>, Cincinnati, OH — Computer Support Specialist &amp; Inventory Manager (Aug 2023 – Feb 2024)</w:t>
      </w:r>
      <w:r>
        <w:br/>
        <w:t>- Managed IT inventory and procurement for 2,000+ devices</w:t>
      </w:r>
      <w:r>
        <w:br/>
        <w:t>- Led software rollouts, remote printer/network configurations, and device imaging</w:t>
      </w:r>
      <w:r>
        <w:br/>
        <w:t>- Delivered hardware/software upgrades, system testing, and asset compliance</w:t>
      </w:r>
    </w:p>
    <w:p w14:paraId="32767D3E" w14:textId="77777777" w:rsidR="006D0251" w:rsidRDefault="00283D35">
      <w:pPr>
        <w:spacing w:after="80"/>
        <w:rPr>
          <w:rFonts w:hint="eastAsia"/>
        </w:rPr>
      </w:pPr>
      <w:r w:rsidRPr="0083468F">
        <w:rPr>
          <w:b/>
          <w:bCs/>
        </w:rPr>
        <w:t>Forest Hills School District</w:t>
      </w:r>
      <w:r>
        <w:t>, Cincinnati, OH — Systems Administrator (Aug 2020 – Jul 2023)</w:t>
      </w:r>
      <w:r>
        <w:br/>
        <w:t>- Administered infrastructure for 6,000+ student devices</w:t>
      </w:r>
      <w:r>
        <w:br/>
        <w:t>- Managed server upgrades, network security, and compliance policies</w:t>
      </w:r>
      <w:r>
        <w:br/>
        <w:t>- Developed IT budgets and oversaw Apple and Google device integrations</w:t>
      </w:r>
    </w:p>
    <w:p w14:paraId="06AF8965" w14:textId="77777777" w:rsidR="006D0251" w:rsidRDefault="00283D35">
      <w:pPr>
        <w:spacing w:after="80"/>
        <w:rPr>
          <w:rFonts w:hint="eastAsia"/>
        </w:rPr>
      </w:pPr>
      <w:r w:rsidRPr="0083468F">
        <w:rPr>
          <w:b/>
          <w:bCs/>
        </w:rPr>
        <w:t>Baggett &amp; Dean Properties</w:t>
      </w:r>
      <w:r>
        <w:t>, Cincinnati, OH — Founder &amp; CEO (Jan 2017 – Present)</w:t>
      </w:r>
      <w:r>
        <w:br/>
        <w:t>- Scaled a real estate tech investment business with residential and commercial holdings</w:t>
      </w:r>
      <w:r>
        <w:br/>
        <w:t>- Built financial models and optimized property tech systems</w:t>
      </w:r>
    </w:p>
    <w:p w14:paraId="1736A150" w14:textId="77777777" w:rsidR="006D0251" w:rsidRDefault="00283D35">
      <w:pPr>
        <w:rPr>
          <w:rFonts w:hint="eastAsia"/>
        </w:rPr>
      </w:pPr>
      <w:r>
        <w:rPr>
          <w:b/>
          <w:color w:val="0066CC"/>
          <w:sz w:val="22"/>
        </w:rPr>
        <w:t>Education</w:t>
      </w:r>
    </w:p>
    <w:p w14:paraId="25D747B1" w14:textId="77777777" w:rsidR="006D0251" w:rsidRDefault="00283D35">
      <w:pPr>
        <w:spacing w:after="80"/>
        <w:rPr>
          <w:rFonts w:hint="eastAsia"/>
        </w:rPr>
      </w:pPr>
      <w:r>
        <w:t>Cincinnati State College — B.S. in Computer Programming &amp; Database Management (Oct 2026 expected)</w:t>
      </w:r>
    </w:p>
    <w:p w14:paraId="4EE60BAB" w14:textId="77777777" w:rsidR="006D0251" w:rsidRDefault="00283D35">
      <w:pPr>
        <w:spacing w:after="80"/>
        <w:rPr>
          <w:rFonts w:hint="eastAsia"/>
        </w:rPr>
      </w:pPr>
      <w:r>
        <w:t>University of Phoenix — B.S. in Information Technology (Jun 2024 expected)</w:t>
      </w:r>
    </w:p>
    <w:p w14:paraId="6A5A8C11" w14:textId="77777777" w:rsidR="006D0251" w:rsidRDefault="00283D35">
      <w:pPr>
        <w:spacing w:after="80"/>
        <w:rPr>
          <w:rFonts w:hint="eastAsia"/>
        </w:rPr>
      </w:pPr>
      <w:r>
        <w:t>Kable Academy — Certifications in AI, Python, Cybersecurity, Network &amp; IT Support (2021–2025)</w:t>
      </w:r>
    </w:p>
    <w:p w14:paraId="2EBC4610" w14:textId="77777777" w:rsidR="006D0251" w:rsidRDefault="00283D35">
      <w:pPr>
        <w:rPr>
          <w:rFonts w:hint="eastAsia"/>
        </w:rPr>
      </w:pPr>
      <w:r>
        <w:rPr>
          <w:b/>
          <w:color w:val="0066CC"/>
          <w:sz w:val="22"/>
        </w:rPr>
        <w:t>Certifications</w:t>
      </w:r>
    </w:p>
    <w:p w14:paraId="07D89E25" w14:textId="77777777" w:rsidR="006D0251" w:rsidRDefault="00283D35">
      <w:pPr>
        <w:spacing w:after="80"/>
        <w:rPr>
          <w:rFonts w:hint="eastAsia"/>
        </w:rPr>
      </w:pPr>
      <w:r>
        <w:t>CompTIA A+, Network+, Cybersecurity+, IT Fundamentals | Microsoft Certified | Apple Certified | Cisco | Dell</w:t>
      </w:r>
    </w:p>
    <w:p w14:paraId="1C37AC1D" w14:textId="77777777" w:rsidR="006D0251" w:rsidRDefault="00283D35">
      <w:pPr>
        <w:rPr>
          <w:rFonts w:hint="eastAsia"/>
        </w:rPr>
      </w:pPr>
      <w:r>
        <w:rPr>
          <w:b/>
          <w:color w:val="0066CC"/>
          <w:sz w:val="22"/>
        </w:rPr>
        <w:t>Awards &amp; Leadership</w:t>
      </w:r>
    </w:p>
    <w:p w14:paraId="1ED290A1" w14:textId="77777777" w:rsidR="006D0251" w:rsidRDefault="00283D35">
      <w:pPr>
        <w:spacing w:after="80"/>
        <w:rPr>
          <w:rFonts w:hint="eastAsia"/>
        </w:rPr>
      </w:pPr>
      <w:r>
        <w:lastRenderedPageBreak/>
        <w:t>• Led district-wide tech transformation under compliance constraints</w:t>
      </w:r>
      <w:r>
        <w:br/>
        <w:t>• Recognized for rapid infrastructure recovery and system optimization during pandemic</w:t>
      </w:r>
    </w:p>
    <w:sectPr w:rsidR="006D025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6124E" w14:textId="77777777" w:rsidR="00283D35" w:rsidRDefault="00283D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FB1111" w14:textId="77777777" w:rsidR="00283D35" w:rsidRDefault="00283D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A1FA9" w14:textId="77777777" w:rsidR="00283D35" w:rsidRDefault="00283D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0F4D95" w14:textId="77777777" w:rsidR="00283D35" w:rsidRDefault="00283D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0E8C6" w14:textId="77777777" w:rsidR="006D0251" w:rsidRDefault="00283D35">
    <w:pPr>
      <w:pStyle w:val="Header"/>
      <w:jc w:val="center"/>
      <w:rPr>
        <w:rFonts w:hint="eastAsia"/>
      </w:rPr>
    </w:pPr>
    <w:r>
      <w:t>William Dean | (513) 496-4966 | the24ITguy@gmail.com | Mason, OH</w:t>
    </w:r>
    <w:r>
      <w:br/>
      <w:t>LinkedIn | GitHub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760826">
    <w:abstractNumId w:val="8"/>
  </w:num>
  <w:num w:numId="2" w16cid:durableId="24135985">
    <w:abstractNumId w:val="6"/>
  </w:num>
  <w:num w:numId="3" w16cid:durableId="337736854">
    <w:abstractNumId w:val="5"/>
  </w:num>
  <w:num w:numId="4" w16cid:durableId="819007240">
    <w:abstractNumId w:val="4"/>
  </w:num>
  <w:num w:numId="5" w16cid:durableId="2170089">
    <w:abstractNumId w:val="7"/>
  </w:num>
  <w:num w:numId="6" w16cid:durableId="519661495">
    <w:abstractNumId w:val="3"/>
  </w:num>
  <w:num w:numId="7" w16cid:durableId="1890798281">
    <w:abstractNumId w:val="2"/>
  </w:num>
  <w:num w:numId="8" w16cid:durableId="1516337397">
    <w:abstractNumId w:val="1"/>
  </w:num>
  <w:num w:numId="9" w16cid:durableId="17727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D35"/>
    <w:rsid w:val="0029639D"/>
    <w:rsid w:val="00326F90"/>
    <w:rsid w:val="00637ADF"/>
    <w:rsid w:val="006D0251"/>
    <w:rsid w:val="0083468F"/>
    <w:rsid w:val="00844B9E"/>
    <w:rsid w:val="00AA1D8D"/>
    <w:rsid w:val="00B47730"/>
    <w:rsid w:val="00CB0664"/>
    <w:rsid w:val="00F015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1E464"/>
  <w14:defaultImageDpi w14:val="300"/>
  <w15:docId w15:val="{DB77AA61-F328-4092-BFEF-14059162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Olivia Jones</cp:lastModifiedBy>
  <cp:revision>2</cp:revision>
  <dcterms:created xsi:type="dcterms:W3CDTF">2025-05-16T13:37:00Z</dcterms:created>
  <dcterms:modified xsi:type="dcterms:W3CDTF">2025-05-16T13:37:00Z</dcterms:modified>
  <cp:category/>
</cp:coreProperties>
</file>